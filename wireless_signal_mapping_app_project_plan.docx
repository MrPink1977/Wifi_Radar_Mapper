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Blueprint: Indoor Wireless Signal Mapping Application</w:t>
      </w:r>
    </w:p>
    <w:p>
      <w:pPr>
        <w:pStyle w:val="Heading1"/>
      </w:pPr>
      <w:r>
        <w:t>1. Executive Summary</w:t>
      </w:r>
    </w:p>
    <w:p>
      <w:r>
        <w:t xml:space="preserve">This project proposes the development of a mobile application that visualizes wireless signal coverage inside real-world spaces. </w:t>
      </w:r>
    </w:p>
    <w:p>
      <w:r>
        <w:t xml:space="preserve">The app allows users to upload a floor plan of their home or building and perform a walk-through scan while the phone measures signal </w:t>
      </w:r>
    </w:p>
    <w:p>
      <w:r>
        <w:t>strength in real time. The system generates a radar-style heatmap overlay showing strong and weak signal areas.</w:t>
      </w:r>
    </w:p>
    <w:p/>
    <w:p>
      <w:r>
        <w:t xml:space="preserve">The product's core mission is simple: help users determine the best placement for routers, mesh nodes, IoT hubs, and wireless devices </w:t>
      </w:r>
    </w:p>
    <w:p>
      <w:r>
        <w:t>by turning invisible radio signals into intuitive visual maps.</w:t>
      </w:r>
    </w:p>
    <w:p/>
    <w:p>
      <w:r>
        <w:t xml:space="preserve">Unlike traditional Wi-Fi analyzer tools aimed at network engineers, this product focuses on clear visualization and actionable guidance </w:t>
      </w:r>
    </w:p>
    <w:p>
      <w:r>
        <w:t>for homeowners, smart-home enthusiasts, installers, and small businesses.</w:t>
      </w:r>
    </w:p>
    <w:p>
      <w:pPr>
        <w:pStyle w:val="Heading1"/>
      </w:pPr>
      <w:r>
        <w:t>2. Problem Statement</w:t>
      </w:r>
    </w:p>
    <w:p>
      <w:r>
        <w:t xml:space="preserve">Wireless performance problems are extremely common in homes and buildings. Dead zones, weak signal areas, and device disconnects </w:t>
      </w:r>
    </w:p>
    <w:p>
      <w:r>
        <w:t>are often caused by poor router placement, structural interference, or signal attenuation through walls and appliances.</w:t>
      </w:r>
    </w:p>
    <w:p/>
    <w:p>
      <w:r>
        <w:t xml:space="preserve">Current Wi-Fi analysis tools present raw data such as signal levels, channel congestion, and device lists, but they fail to answer the </w:t>
      </w:r>
    </w:p>
    <w:p>
      <w:r>
        <w:t>question most users care about:</w:t>
      </w:r>
    </w:p>
    <w:p/>
    <w:p>
      <w:r>
        <w:t>"Where should I place my device for the best connection?"</w:t>
      </w:r>
    </w:p>
    <w:p/>
    <w:p>
      <w:r>
        <w:t>Users lack a simple tool that visually maps signal strength across their physical space and provides placement recommendations.</w:t>
      </w:r>
    </w:p>
    <w:p>
      <w:pPr>
        <w:pStyle w:val="Heading1"/>
      </w:pPr>
      <w:r>
        <w:t>3. Proposed Solution</w:t>
      </w:r>
    </w:p>
    <w:p>
      <w:r>
        <w:t>The proposed application solves this problem by allowing a user to:</w:t>
      </w:r>
    </w:p>
    <w:p/>
    <w:p>
      <w:r>
        <w:t>1. Upload a floor plan, sketch, or photo of their space</w:t>
      </w:r>
    </w:p>
    <w:p>
      <w:r>
        <w:t>2. Walk through the space while the phone records signal strength measurements</w:t>
      </w:r>
    </w:p>
    <w:p>
      <w:r>
        <w:t>3. Automatically generate a color-coded heatmap overlay showing signal distribution</w:t>
      </w:r>
    </w:p>
    <w:p>
      <w:r>
        <w:t>4. Identify optimal placement zones for routers, gateways, and smart devices</w:t>
      </w:r>
    </w:p>
    <w:p/>
    <w:p>
      <w:r>
        <w:t>The visualization will resemble weather radar maps where color intensity represents signal strength.</w:t>
      </w:r>
    </w:p>
    <w:p>
      <w:pPr>
        <w:pStyle w:val="Heading1"/>
      </w:pPr>
      <w:r>
        <w:t>4. Core Features (MVP)</w:t>
      </w:r>
    </w:p>
    <w:p>
      <w:r>
        <w:t>Floor Plan Upload</w:t>
      </w:r>
    </w:p>
    <w:p>
      <w:r>
        <w:t>Users can upload or photograph a floor plan, blueprint, or hand-drawn layout.</w:t>
      </w:r>
    </w:p>
    <w:p/>
    <w:p>
      <w:r>
        <w:t>Signal Sampling</w:t>
      </w:r>
    </w:p>
    <w:p>
      <w:r>
        <w:t>The app records signal strength (RSSI) values periodically while the user walks through the space.</w:t>
      </w:r>
    </w:p>
    <w:p/>
    <w:p>
      <w:r>
        <w:t>Dead Reckoning Movement Tracking</w:t>
      </w:r>
    </w:p>
    <w:p>
      <w:r>
        <w:t>Phone sensors (accelerometer, gyroscope, compass) estimate movement from a user-defined starting point to reduce manual tapping.</w:t>
      </w:r>
    </w:p>
    <w:p/>
    <w:p>
      <w:r>
        <w:t>Heatmap Visualization</w:t>
      </w:r>
    </w:p>
    <w:p>
      <w:r>
        <w:t>Collected signal points are interpolated into a smooth radar-style coverage map.</w:t>
      </w:r>
    </w:p>
    <w:p/>
    <w:p>
      <w:r>
        <w:t>Placement Recommendations</w:t>
      </w:r>
    </w:p>
    <w:p>
      <w:r>
        <w:t>The system analyzes collected data to recommend optimal device placement locations.</w:t>
      </w:r>
    </w:p>
    <w:p/>
    <w:p>
      <w:r>
        <w:t>Scan Comparison</w:t>
      </w:r>
    </w:p>
    <w:p>
      <w:r>
        <w:t>Users can perform multiple scans of the same environment and compare results to verify measurement accuracy and build trust in the system.</w:t>
      </w:r>
    </w:p>
    <w:p>
      <w:pPr>
        <w:pStyle w:val="Heading1"/>
      </w:pPr>
      <w:r>
        <w:t>5. Signal Interpretation Model</w:t>
      </w:r>
    </w:p>
    <w:p>
      <w:r>
        <w:t>RSSI values will be displayed using real radio signal measurements (negative dBm values) to preserve authenticity and accuracy.</w:t>
      </w:r>
    </w:p>
    <w:p/>
    <w:p>
      <w:r>
        <w:t>Interpretation tiers:</w:t>
      </w:r>
    </w:p>
    <w:p/>
    <w:p>
      <w:r>
        <w:t>-40 dBm to -55 dBm : Excellent signal</w:t>
      </w:r>
    </w:p>
    <w:p>
      <w:r>
        <w:t>-56 dBm to -65 dBm : Strong signal</w:t>
      </w:r>
    </w:p>
    <w:p>
      <w:r>
        <w:t>-66 dBm to -74 dBm : Usable signal</w:t>
      </w:r>
    </w:p>
    <w:p>
      <w:r>
        <w:t>-75 dBm to -85 dBm : Risky / unstable</w:t>
      </w:r>
    </w:p>
    <w:p>
      <w:r>
        <w:t>-86 dBm and below : Dead zone</w:t>
      </w:r>
    </w:p>
    <w:p/>
    <w:p>
      <w:r>
        <w:t>The application will include on-screen guidance explaining that stronger signals are represented by values closer to zero.</w:t>
      </w:r>
    </w:p>
    <w:p>
      <w:pPr>
        <w:pStyle w:val="Heading1"/>
      </w:pPr>
      <w:r>
        <w:t>6. Data Processing Approach</w:t>
      </w:r>
    </w:p>
    <w:p>
      <w:r>
        <w:t>Each signal measurement point includes:</w:t>
      </w:r>
    </w:p>
    <w:p>
      <w:r>
        <w:t>• RSSI value</w:t>
      </w:r>
    </w:p>
    <w:p>
      <w:r>
        <w:t>• Timestamp</w:t>
      </w:r>
    </w:p>
    <w:p>
      <w:r>
        <w:t>• Estimated position on floor plan</w:t>
      </w:r>
    </w:p>
    <w:p>
      <w:r>
        <w:t>• Scan session identifier</w:t>
      </w:r>
    </w:p>
    <w:p/>
    <w:p>
      <w:r>
        <w:t xml:space="preserve">Heatmaps will be generated using spatial interpolation techniques such as inverse-distance weighting or radial smoothing. </w:t>
      </w:r>
    </w:p>
    <w:p>
      <w:r>
        <w:t>Signal values will be averaged over short sampling windows to reduce fluctuations caused by multipath reflections and noise.</w:t>
      </w:r>
    </w:p>
    <w:p>
      <w:pPr>
        <w:pStyle w:val="Heading1"/>
      </w:pPr>
      <w:r>
        <w:t>7. Technical Architecture</w:t>
      </w:r>
    </w:p>
    <w:p>
      <w:r>
        <w:t>Frontend:</w:t>
      </w:r>
    </w:p>
    <w:p>
      <w:r>
        <w:t>Cross-platform mobile development using Flutter.</w:t>
      </w:r>
    </w:p>
    <w:p/>
    <w:p>
      <w:r>
        <w:t>Core Modules:</w:t>
      </w:r>
    </w:p>
    <w:p>
      <w:r>
        <w:t>• Signal sampling engine</w:t>
      </w:r>
    </w:p>
    <w:p>
      <w:r>
        <w:t>• Motion tracking / dead reckoning module</w:t>
      </w:r>
    </w:p>
    <w:p>
      <w:r>
        <w:t>• Floor plan mapping engine</w:t>
      </w:r>
    </w:p>
    <w:p>
      <w:r>
        <w:t>• Heatmap visualization engine</w:t>
      </w:r>
    </w:p>
    <w:p>
      <w:r>
        <w:t>• Recommendation engine</w:t>
      </w:r>
    </w:p>
    <w:p>
      <w:r>
        <w:t>• Scan session storage</w:t>
      </w:r>
    </w:p>
    <w:p/>
    <w:p>
      <w:r>
        <w:t>Data Storage:</w:t>
      </w:r>
    </w:p>
    <w:p>
      <w:r>
        <w:t>Local device storage for scans with optional cloud backup for comparison and analysis.</w:t>
      </w:r>
    </w:p>
    <w:p>
      <w:pPr>
        <w:pStyle w:val="Heading1"/>
      </w:pPr>
      <w:r>
        <w:t>8. Key Risks and Mitigations</w:t>
      </w:r>
    </w:p>
    <w:p>
      <w:r>
        <w:t>Indoor Position Accuracy</w:t>
      </w:r>
    </w:p>
    <w:p>
      <w:r>
        <w:t>Mitigation: combine manual start-point placement with dead reckoning sensors.</w:t>
      </w:r>
    </w:p>
    <w:p/>
    <w:p>
      <w:r>
        <w:t>Heatmap Misinterpretation</w:t>
      </w:r>
    </w:p>
    <w:p>
      <w:r>
        <w:t>Mitigation: limit interpolation distance and require minimum sampling density.</w:t>
      </w:r>
    </w:p>
    <w:p/>
    <w:p>
      <w:r>
        <w:t>Battery Consumption</w:t>
      </w:r>
    </w:p>
    <w:p>
      <w:r>
        <w:t>Mitigation: short scan sessions with efficient sampling intervals.</w:t>
      </w:r>
    </w:p>
    <w:p/>
    <w:p>
      <w:r>
        <w:t>User Onboarding Complexity</w:t>
      </w:r>
    </w:p>
    <w:p>
      <w:r>
        <w:t>Mitigation: guided scanning instructions and visual prompts.</w:t>
      </w:r>
    </w:p>
    <w:p>
      <w:pPr>
        <w:pStyle w:val="Heading1"/>
      </w:pPr>
      <w:r>
        <w:t>9. Product Roadmap</w:t>
      </w:r>
    </w:p>
    <w:p>
      <w:r>
        <w:t>Version 1</w:t>
      </w:r>
    </w:p>
    <w:p>
      <w:r>
        <w:t>Wi-Fi signal mapping with floor plan overlay and manual scan mode.</w:t>
      </w:r>
    </w:p>
    <w:p/>
    <w:p>
      <w:r>
        <w:t>Version 2</w:t>
      </w:r>
    </w:p>
    <w:p>
      <w:r>
        <w:t>Improved movement tracking and scan comparison tools.</w:t>
      </w:r>
    </w:p>
    <w:p/>
    <w:p>
      <w:r>
        <w:t>Version 3</w:t>
      </w:r>
    </w:p>
    <w:p>
      <w:r>
        <w:t>Multi-signal mapping including Bluetooth and IoT readiness scoring.</w:t>
      </w:r>
    </w:p>
    <w:p/>
    <w:p>
      <w:r>
        <w:t>Version 4</w:t>
      </w:r>
    </w:p>
    <w:p>
      <w:r>
        <w:t>Professional installer tools including interference analysis and report exports.</w:t>
      </w:r>
    </w:p>
    <w:p>
      <w:pPr>
        <w:pStyle w:val="Heading1"/>
      </w:pPr>
      <w:r>
        <w:t>10. Vision</w:t>
      </w:r>
    </w:p>
    <w:p>
      <w:r>
        <w:t xml:space="preserve">This application transforms wireless signals from abstract technical data into visible spatial information. </w:t>
      </w:r>
    </w:p>
    <w:p>
      <w:r>
        <w:t xml:space="preserve">By providing intuitive radar-style maps and actionable placement guidance, the product bridges the gap between </w:t>
      </w:r>
    </w:p>
    <w:p>
      <w:r>
        <w:t>network engineering tools and everyday users struggling with connectivity issues.</w:t>
      </w:r>
    </w:p>
    <w:p/>
    <w:p>
      <w:r>
        <w:t xml:space="preserve">The long-term vision is to become the standard diagnostic tool for understanding wireless environments in homes, </w:t>
      </w:r>
    </w:p>
    <w:p>
      <w:r>
        <w:t>smart buildings, and IoT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